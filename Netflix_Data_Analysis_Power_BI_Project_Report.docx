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Netflix Data Analysis &amp; Power BI Dashboard</w:t>
      </w:r>
    </w:p>
    <w:p>
      <w:pPr>
        <w:jc w:val="center"/>
      </w:pPr>
      <w:r>
        <w:rPr>
          <w:b/>
          <w:sz w:val="28"/>
        </w:rPr>
        <w:t>Project Report</w:t>
      </w:r>
    </w:p>
    <w:p>
      <w:pPr>
        <w:pStyle w:val="Heading1"/>
      </w:pPr>
      <w:r>
        <w:t>1. Introduction</w:t>
      </w:r>
    </w:p>
    <w:p>
      <w:r>
        <w:t>This project analyzes Netflix content and customer viewing behavior using Microsoft Excel and Power BI. The raw datasets were cleaned and prepared in Excel, then imported into Power BI to create an interactive dashboard. The dashboard provides insights into content performance, customer engagement, subscription plans, ratings, genres, demographics, countries, and release trends.</w:t>
      </w:r>
    </w:p>
    <w:p>
      <w:pPr>
        <w:pStyle w:val="Heading1"/>
      </w:pPr>
      <w:r>
        <w:t>2. Objectives</w:t>
      </w:r>
    </w:p>
    <w:p>
      <w:r>
        <w:t>• Clean and prepare the Netflix datasets in Excel.</w:t>
        <w:br/>
        <w:t>• Analyze customer watch time and ratings.</w:t>
        <w:br/>
        <w:t>• Understand subscription distribution and engagement.</w:t>
        <w:br/>
        <w:t>• Analyze movies, TV shows, genres, and content ratings.</w:t>
        <w:br/>
        <w:t>• Study customer demographics and country-wise behavior.</w:t>
        <w:br/>
        <w:t>• Identify the most-watched content.</w:t>
        <w:br/>
        <w:t>• Analyze release and content-addition trends.</w:t>
        <w:br/>
        <w:t>• Build an interactive Power BI dashboard.</w:t>
      </w:r>
    </w:p>
    <w:p>
      <w:pPr>
        <w:pStyle w:val="Heading1"/>
      </w:pPr>
      <w:r>
        <w:t>3. Dataset Description</w:t>
      </w:r>
    </w:p>
    <w:p>
      <w:r>
        <w:t>The project uses two datasets: a Netflix Shows dataset and a Netflix Customer Ratings dataset. The Shows dataset contains Show ID, Type, Title, Director, Cast, Country, Date Added, Release Year, Content Rating, Duration, and Genre. The Customer Ratings dataset contains customer ID, Show ID, customer details, age, gender, country, subscription type, watch time, and customer rating.</w:t>
      </w:r>
    </w:p>
    <w:p>
      <w:pPr>
        <w:pStyle w:val="Heading1"/>
      </w:pPr>
      <w:r>
        <w:t>4. Data Cleaning in Excel</w:t>
      </w:r>
    </w:p>
    <w:p>
      <w:r>
        <w:t>The datasets were cleaned and prepared in Excel before analysis. The process included checking missing values, reviewing data types, checking duplicates, standardizing text fields, and preparing columns for analysis. Excel formulas and text functions were also used where required.</w:t>
      </w:r>
    </w:p>
    <w:p>
      <w:pPr>
        <w:pStyle w:val="Heading1"/>
      </w:pPr>
      <w:r>
        <w:t>5. Data Modeling</w:t>
      </w:r>
    </w:p>
    <w:p>
      <w:r>
        <w:t>The two datasets were connected in Power BI using Show_id. The Netflix Shows table contains show-level information, while the Customer Ratings table contains customer-level viewing records. This relationship allows customer watch time and ratings to be analyzed together with show information.</w:t>
      </w:r>
    </w:p>
    <w:p>
      <w:r>
        <w:t>Relationship: Netflix Shows [Show_id] 1 → * Customer Ratings [show_id]</w:t>
      </w:r>
    </w:p>
    <w:p>
      <w:pPr>
        <w:pStyle w:val="Heading1"/>
      </w:pPr>
      <w:r>
        <w:t>6. Power BI Dashboard Development</w:t>
      </w:r>
    </w:p>
    <w:p>
      <w:r>
        <w:t>After cleaning the data in Excel, the datasets were imported into Power BI. DAX measures and calculated columns were created for analysis. KPI cards, bar charts, column charts, donut charts, line charts, maps, slicers, and filters were used to create an interactive dashboard.</w:t>
      </w:r>
    </w:p>
    <w:p>
      <w:pPr>
        <w:pStyle w:val="Heading1"/>
      </w:pPr>
      <w:r>
        <w:t>7. Dashboard Pages</w:t>
      </w:r>
    </w:p>
    <w:p>
      <w:r>
        <w:t>Page 1 – Executive Overview: Provides an overall summary of customers, content, movies, TV shows, watch time, ratings, top content, genres, countries, and content type.</w:t>
      </w:r>
    </w:p>
    <w:p>
      <w:r>
        <w:t>Page 2 – Subscription &amp; Customer Analysis: Analyzes subscription market share, customer distribution, watch time by subscription, viewer engagement, and ratings by subscription.</w:t>
      </w:r>
    </w:p>
    <w:p>
      <w:r>
        <w:t>Page 3 – Content &amp; Genre Analysis: Analyzes top-watched content, genre popularity, ratings by genre, content type, content ratings, and release years.</w:t>
      </w:r>
    </w:p>
    <w:p>
      <w:r>
        <w:t>Page 4 – Country &amp; Demographic Analysis: Examines customers, watch time, ratings, age groups, gender, and subscriptions by country.</w:t>
      </w:r>
    </w:p>
    <w:p>
      <w:r>
        <w:t>Page 5 – Release &amp; Engagement Analysis: Analyzes content addition trends, release-year groups, viewer types, ratings, and watch time by age group.</w:t>
      </w:r>
    </w:p>
    <w:p>
      <w:pPr>
        <w:pStyle w:val="Heading1"/>
      </w:pPr>
      <w:r>
        <w:t>8. DAX Calculations</w:t>
      </w:r>
    </w:p>
    <w:p>
      <w:r>
        <w:t>Important calculations include Total Customers, Total Watch Time, Average Watch Time, Average Rating, Total Content, Total Movies, Total TV Shows, Age Group, Viewer Type, and Release Year Group. These calculations were used to create KPIs and interactive visuals.</w:t>
      </w:r>
    </w:p>
    <w:p>
      <w:pPr>
        <w:pStyle w:val="Heading1"/>
      </w:pPr>
      <w:r>
        <w:t>9. Key Insights</w:t>
      </w:r>
    </w:p>
    <w:p>
      <w:r>
        <w:t>The dashboard helps identify the most-watched content, compare movies and TV shows, understand genre popularity, evaluate subscription behavior, compare customer engagement across age groups, and analyze country-wise viewing patterns. The dataset is used for analytics practice and portfolio demonstration rather than official Netflix statistics.</w:t>
      </w:r>
    </w:p>
    <w:p>
      <w:pPr>
        <w:pStyle w:val="Heading1"/>
      </w:pPr>
      <w:r>
        <w:t>10. Tools &amp; Technologies</w:t>
      </w:r>
    </w:p>
    <w:p>
      <w:r>
        <w:t>• Microsoft Excel – Data cleaning and preparation</w:t>
        <w:br/>
        <w:t>• Power BI – Dashboard development and visualization</w:t>
        <w:br/>
        <w:t>• DAX – Measures and calculated columns</w:t>
        <w:br/>
        <w:t>• Data Analysis – Customer, content, subscription, and engagement analysis</w:t>
      </w:r>
    </w:p>
    <w:p>
      <w:pPr>
        <w:pStyle w:val="Heading1"/>
      </w:pPr>
      <w:r>
        <w:t>11. Conclusion</w:t>
      </w:r>
    </w:p>
    <w:p>
      <w:r>
        <w:t>This project demonstrates an end-to-end data analytics workflow, starting with data cleaning in Excel and continuing with data modeling, DAX calculations, and interactive dashboard development in Power BI. The final dashboard converts raw Netflix data into meaningful visual insights about customer behavior, content performance, subscription patterns, and engagement.</w:t>
      </w:r>
    </w:p>
    <w:p>
      <w:pPr>
        <w:pStyle w:val="Heading1"/>
      </w:pPr>
      <w:r>
        <w:t>12. Future Enhancements</w:t>
      </w:r>
    </w:p>
    <w:p>
      <w:r>
        <w:t>• Add customer retention analysis using historical activity data.</w:t>
        <w:br/>
        <w:t>• Add forecasting for watch-time trends.</w:t>
        <w:br/>
        <w:t>• Create advanced customer segmentation using DAX.</w:t>
        <w:br/>
        <w:t>• Add simulated competitor benchmarking.</w:t>
        <w:br/>
        <w:t>• Automate data refresh for regularly updated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